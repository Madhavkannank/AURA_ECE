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practiced storytelling, peer collaboration, and counting games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Classroom Activities</dc:subject>
  <dc:creator>python-docx</dc:creator>
  <cp:keywords>storytelling, peer collaboration, counting games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
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practiced storytelling, peer collaboration, and counting games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